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Project Estimation Report</w:t>
      </w:r>
    </w:p>
    <w:p>
      <w:pPr>
        <w:jc w:val="center"/>
      </w:pPr>
      <w:r>
        <w:rPr>
          <w:color w:val="555555"/>
          <w:sz w:val="28"/>
        </w:rPr>
        <w:t>new</w:t>
      </w:r>
    </w:p>
    <w:p>
      <w:pPr>
        <w:jc w:val="center"/>
      </w:pPr>
      <w:r>
        <w:rPr>
          <w:color w:val="888888"/>
          <w:sz w:val="20"/>
        </w:rPr>
        <w:t>Generated: 2026-05-25 11:22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Project Size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Investment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$100,000</w:t>
            </w:r>
          </w:p>
        </w:tc>
      </w:tr>
    </w:tbl>
    <w:p/>
    <w:p>
      <w:pPr>
        <w:pStyle w:val="Heading1"/>
      </w:pPr>
      <w:r>
        <w:t>Effort Breakdown</w:t>
      </w:r>
    </w:p>
    <w:p>
      <w:r>
        <w:t>Frontend Development    : 456 hours</w:t>
      </w:r>
    </w:p>
    <w:p>
      <w:r>
        <w:t>Backend Development     : 400 hours</w:t>
      </w:r>
    </w:p>
    <w:p>
      <w:r>
        <w:t>Testing &amp; QA            : 176 hours</w:t>
      </w:r>
    </w:p>
    <w:p>
      <w:r>
        <w:t>Documentation           : 120 hours</w:t>
      </w:r>
    </w:p>
    <w:p/>
    <w:p>
      <w:r>
        <w:t>TOTAL EFFORT            : 1152 hours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