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Cases &amp; Pseudocode Report</w:t>
      </w:r>
    </w:p>
    <w:p>
      <w:pPr>
        <w:jc w:val="center"/>
      </w:pPr>
      <w:r>
        <w:rPr>
          <w:sz w:val="32"/>
        </w:rPr>
        <w:t>new</w:t>
      </w:r>
    </w:p>
    <w:p>
      <w:pPr>
        <w:jc w:val="center"/>
      </w:pPr>
      <w:r>
        <w:t>Date: 2026-05-25</w:t>
        <w:br/>
        <w:t>Prepared By: H, Arya</w:t>
        <w:br/>
        <w:t>Source Card: fds_a2a_card_new.json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Document Control</w:t>
      </w:r>
    </w:p>
    <w:p>
      <w:pPr>
        <w:jc w:val="both"/>
      </w:pPr>
      <w:r>
        <w:rPr>
          <w:rFonts w:ascii="Calibri" w:hAnsi="Calibri"/>
          <w:sz w:val="20"/>
        </w:rPr>
        <w:t>Version: 1.0</w:t>
        <w:br/>
        <w:t>Status: Draft</w:t>
        <w:br/>
        <w:t>Generated On: 2026-05-25 11:32:29</w:t>
        <w:br/>
        <w:t>Generated From: fds_a2a_card_new.json</w:t>
      </w:r>
    </w:p>
    <w:p>
      <w:pPr>
        <w:pStyle w:val="Heading1"/>
        <w:jc w:val="left"/>
      </w:pPr>
      <w:r>
        <w:rPr>
          <w:color w:val="1F497D"/>
        </w:rPr>
        <w:t>2. Requirement Test Cases (Low, Medium, Extreme)</w:t>
      </w:r>
    </w:p>
    <w:p>
      <w:pPr>
        <w:jc w:val="both"/>
      </w:pPr>
      <w:r>
        <w:rPr>
          <w:rFonts w:ascii="Calibri" w:hAnsi="Calibri"/>
          <w:sz w:val="20"/>
        </w:rPr>
        <w:t>Requirement Test Cases (Low, Medium, Extreme)</w:t>
      </w:r>
    </w:p>
    <w:p>
      <w:pPr>
        <w:jc w:val="both"/>
      </w:pPr>
      <w:r>
        <w:rPr>
          <w:rFonts w:ascii="Calibri" w:hAnsi="Calibri"/>
          <w:sz w:val="20"/>
        </w:rPr>
        <w:t>Low Cases:</w:t>
      </w:r>
    </w:p>
    <w:p>
      <w:r>
        <w:rPr>
          <w:rFonts w:ascii="Consolas" w:hAnsi="Consolas"/>
          <w:sz w:val="18"/>
        </w:rPr>
        <w:t>1. Test ID: TC-L-001</w:t>
      </w:r>
    </w:p>
    <w:p>
      <w:r>
        <w:rPr>
          <w:rFonts w:ascii="Consolas" w:hAnsi="Consolas"/>
          <w:sz w:val="18"/>
        </w:rPr>
        <w:t xml:space="preserve">   Requirement Mapping: FR-001</w:t>
      </w:r>
    </w:p>
    <w:p>
      <w:r>
        <w:rPr>
          <w:rFonts w:ascii="Consolas" w:hAnsi="Consolas"/>
          <w:sz w:val="18"/>
        </w:rPr>
        <w:t xml:space="preserve">   Input: Customer opens the app and places an order for 1 item.</w:t>
      </w:r>
    </w:p>
    <w:p>
      <w:r>
        <w:rPr>
          <w:rFonts w:ascii="Consolas" w:hAnsi="Consolas"/>
          <w:sz w:val="18"/>
        </w:rPr>
        <w:t xml:space="preserve">   Steps:</w:t>
      </w:r>
    </w:p>
    <w:p>
      <w:r>
        <w:rPr>
          <w:rFonts w:ascii="Consolas" w:hAnsi="Consolas"/>
          <w:sz w:val="18"/>
        </w:rPr>
        <w:t xml:space="preserve">   - Launch the FreshBasket app.</w:t>
      </w:r>
    </w:p>
    <w:p>
      <w:r>
        <w:rPr>
          <w:rFonts w:ascii="Consolas" w:hAnsi="Consolas"/>
          <w:sz w:val="18"/>
        </w:rPr>
        <w:t xml:space="preserve">   - Browse the product catalog.</w:t>
      </w:r>
    </w:p>
    <w:p>
      <w:r>
        <w:rPr>
          <w:rFonts w:ascii="Consolas" w:hAnsi="Consolas"/>
          <w:sz w:val="18"/>
        </w:rPr>
        <w:t xml:space="preserve">   - Add a single item to the cart.</w:t>
      </w:r>
    </w:p>
    <w:p>
      <w:r>
        <w:rPr>
          <w:rFonts w:ascii="Consolas" w:hAnsi="Consolas"/>
          <w:sz w:val="18"/>
        </w:rPr>
        <w:t xml:space="preserve">   - Proceed to payment.</w:t>
      </w:r>
    </w:p>
    <w:p>
      <w:r>
        <w:rPr>
          <w:rFonts w:ascii="Consolas" w:hAnsi="Consolas"/>
          <w:sz w:val="18"/>
        </w:rPr>
        <w:t xml:space="preserve">   - Complete the order.</w:t>
      </w:r>
    </w:p>
    <w:p>
      <w:r>
        <w:rPr>
          <w:rFonts w:ascii="Consolas" w:hAnsi="Consolas"/>
          <w:sz w:val="18"/>
        </w:rPr>
        <w:t xml:space="preserve">   Expected Result: The order is successfully placed, and a confirmation message is displayed within 3 seconds.</w:t>
      </w:r>
    </w:p>
    <w:p>
      <w:r>
        <w:rPr>
          <w:rFonts w:ascii="Consolas" w:hAnsi="Consolas"/>
          <w:sz w:val="18"/>
        </w:rPr>
        <w:t xml:space="preserve">   Priority: High</w:t>
      </w:r>
    </w:p>
    <w:p>
      <w:r>
        <w:rPr>
          <w:rFonts w:ascii="Consolas" w:hAnsi="Consolas"/>
          <w:sz w:val="18"/>
        </w:rPr>
        <w:t>2. Test ID: TC-L-002</w:t>
      </w:r>
    </w:p>
    <w:p>
      <w:r>
        <w:rPr>
          <w:rFonts w:ascii="Consolas" w:hAnsi="Consolas"/>
          <w:sz w:val="18"/>
        </w:rPr>
        <w:t xml:space="preserve">   Requirement Mapping: FR-002</w:t>
      </w:r>
    </w:p>
    <w:p>
      <w:r>
        <w:rPr>
          <w:rFonts w:ascii="Consolas" w:hAnsi="Consolas"/>
          <w:sz w:val="18"/>
        </w:rPr>
        <w:t xml:space="preserve">   Input: Customer browses the product catalog.</w:t>
      </w:r>
    </w:p>
    <w:p>
      <w:r>
        <w:rPr>
          <w:rFonts w:ascii="Consolas" w:hAnsi="Consolas"/>
          <w:sz w:val="18"/>
        </w:rPr>
        <w:t xml:space="preserve">   Steps:</w:t>
      </w:r>
    </w:p>
    <w:p>
      <w:r>
        <w:rPr>
          <w:rFonts w:ascii="Consolas" w:hAnsi="Consolas"/>
          <w:sz w:val="18"/>
        </w:rPr>
        <w:t xml:space="preserve">   - Launch the FreshBasket app.</w:t>
      </w:r>
    </w:p>
    <w:p>
      <w:r>
        <w:rPr>
          <w:rFonts w:ascii="Consolas" w:hAnsi="Consolas"/>
          <w:sz w:val="18"/>
        </w:rPr>
        <w:t xml:space="preserve">   - Navigate to the product catalog.</w:t>
      </w:r>
    </w:p>
    <w:p>
      <w:r>
        <w:rPr>
          <w:rFonts w:ascii="Consolas" w:hAnsi="Consolas"/>
          <w:sz w:val="18"/>
        </w:rPr>
        <w:t xml:space="preserve">   Expected Result: The product catalog loads within 3 seconds, displaying at least 10 products.</w:t>
      </w:r>
    </w:p>
    <w:p>
      <w:r>
        <w:rPr>
          <w:rFonts w:ascii="Consolas" w:hAnsi="Consolas"/>
          <w:sz w:val="18"/>
        </w:rPr>
        <w:t xml:space="preserve">   Priority: Medium</w:t>
      </w:r>
    </w:p>
    <w:p>
      <w:r>
        <w:rPr>
          <w:rFonts w:ascii="Consolas" w:hAnsi="Consolas"/>
          <w:sz w:val="18"/>
        </w:rPr>
        <w:t>3. Test ID: TC-L-003</w:t>
      </w:r>
    </w:p>
    <w:p>
      <w:r>
        <w:rPr>
          <w:rFonts w:ascii="Consolas" w:hAnsi="Consolas"/>
          <w:sz w:val="18"/>
        </w:rPr>
        <w:t xml:space="preserve">   Requirement Mapping: FR-006</w:t>
      </w:r>
    </w:p>
    <w:p>
      <w:r>
        <w:rPr>
          <w:rFonts w:ascii="Consolas" w:hAnsi="Consolas"/>
          <w:sz w:val="18"/>
        </w:rPr>
        <w:t xml:space="preserve">   Input: User attempts to log in using OTP.</w:t>
      </w:r>
    </w:p>
    <w:p>
      <w:r>
        <w:rPr>
          <w:rFonts w:ascii="Consolas" w:hAnsi="Consolas"/>
          <w:sz w:val="18"/>
        </w:rPr>
        <w:t xml:space="preserve">   Steps:</w:t>
      </w:r>
    </w:p>
    <w:p>
      <w:r>
        <w:rPr>
          <w:rFonts w:ascii="Consolas" w:hAnsi="Consolas"/>
          <w:sz w:val="18"/>
        </w:rPr>
        <w:t xml:space="preserve">   - Open the app.</w:t>
      </w:r>
    </w:p>
    <w:p>
      <w:r>
        <w:rPr>
          <w:rFonts w:ascii="Consolas" w:hAnsi="Consolas"/>
          <w:sz w:val="18"/>
        </w:rPr>
        <w:t xml:space="preserve">   - Click on the login button.</w:t>
      </w:r>
    </w:p>
    <w:p>
      <w:r>
        <w:rPr>
          <w:rFonts w:ascii="Consolas" w:hAnsi="Consolas"/>
          <w:sz w:val="18"/>
        </w:rPr>
        <w:t xml:space="preserve">   - Enter registered phone number.</w:t>
      </w:r>
    </w:p>
    <w:p>
      <w:r>
        <w:rPr>
          <w:rFonts w:ascii="Consolas" w:hAnsi="Consolas"/>
          <w:sz w:val="18"/>
        </w:rPr>
        <w:t xml:space="preserve">   - Receive OTP via SMS and enter it.</w:t>
      </w:r>
    </w:p>
    <w:p>
      <w:r>
        <w:rPr>
          <w:rFonts w:ascii="Consolas" w:hAnsi="Consolas"/>
          <w:sz w:val="18"/>
        </w:rPr>
        <w:t xml:space="preserve">   Expected Result: User is logged in successfully within 5 seconds of entering the OTP.</w:t>
      </w:r>
    </w:p>
    <w:p>
      <w:r>
        <w:rPr>
          <w:rFonts w:ascii="Consolas" w:hAnsi="Consolas"/>
          <w:sz w:val="18"/>
        </w:rPr>
        <w:t xml:space="preserve">   Priority: High</w:t>
      </w:r>
    </w:p>
    <w:p>
      <w:pPr>
        <w:jc w:val="both"/>
      </w:pPr>
      <w:r>
        <w:rPr>
          <w:rFonts w:ascii="Calibri" w:hAnsi="Calibri"/>
          <w:sz w:val="20"/>
        </w:rPr>
        <w:t>Medium Cases:</w:t>
      </w:r>
    </w:p>
    <w:p>
      <w:r>
        <w:rPr>
          <w:rFonts w:ascii="Consolas" w:hAnsi="Consolas"/>
          <w:sz w:val="18"/>
        </w:rPr>
        <w:t>1. Test ID: TC-M-001</w:t>
      </w:r>
    </w:p>
    <w:p>
      <w:r>
        <w:rPr>
          <w:rFonts w:ascii="Consolas" w:hAnsi="Consolas"/>
          <w:sz w:val="18"/>
        </w:rPr>
        <w:t xml:space="preserve">   Requirement Mapping: FR-005</w:t>
      </w:r>
    </w:p>
    <w:p>
      <w:r>
        <w:rPr>
          <w:rFonts w:ascii="Consolas" w:hAnsi="Consolas"/>
          <w:sz w:val="18"/>
        </w:rPr>
        <w:t xml:space="preserve">   Input: Customer attempts to make a payment for an order of 5 items.</w:t>
      </w:r>
    </w:p>
    <w:p>
      <w:r>
        <w:rPr>
          <w:rFonts w:ascii="Consolas" w:hAnsi="Consolas"/>
          <w:sz w:val="18"/>
        </w:rPr>
        <w:t xml:space="preserve">   Steps:</w:t>
      </w:r>
    </w:p>
    <w:p>
      <w:r>
        <w:rPr>
          <w:rFonts w:ascii="Consolas" w:hAnsi="Consolas"/>
          <w:sz w:val="18"/>
        </w:rPr>
        <w:t xml:space="preserve">   - Open the app and log in.</w:t>
      </w:r>
    </w:p>
    <w:p>
      <w:r>
        <w:rPr>
          <w:rFonts w:ascii="Consolas" w:hAnsi="Consolas"/>
          <w:sz w:val="18"/>
        </w:rPr>
        <w:t xml:space="preserve">   - Add 5 items to the cart.</w:t>
      </w:r>
    </w:p>
    <w:p>
      <w:r>
        <w:rPr>
          <w:rFonts w:ascii="Consolas" w:hAnsi="Consolas"/>
          <w:sz w:val="18"/>
        </w:rPr>
        <w:t xml:space="preserve">   - Proceed to the payment screen.</w:t>
      </w:r>
    </w:p>
    <w:p>
      <w:r>
        <w:rPr>
          <w:rFonts w:ascii="Consolas" w:hAnsi="Consolas"/>
          <w:sz w:val="18"/>
        </w:rPr>
        <w:t xml:space="preserve">   - Enter valid payment details and submit.</w:t>
      </w:r>
    </w:p>
    <w:p>
      <w:r>
        <w:rPr>
          <w:rFonts w:ascii="Consolas" w:hAnsi="Consolas"/>
          <w:sz w:val="18"/>
        </w:rPr>
        <w:t xml:space="preserve">   Expected Result: Payment is processed successfully, and a confirmation notification is received within 5 seconds.</w:t>
      </w:r>
    </w:p>
    <w:p>
      <w:r>
        <w:rPr>
          <w:rFonts w:ascii="Consolas" w:hAnsi="Consolas"/>
          <w:sz w:val="18"/>
        </w:rPr>
        <w:t xml:space="preserve">   Priority: High</w:t>
      </w:r>
    </w:p>
    <w:p>
      <w:r>
        <w:rPr>
          <w:rFonts w:ascii="Consolas" w:hAnsi="Consolas"/>
          <w:sz w:val="18"/>
        </w:rPr>
        <w:t>2. Test ID: TC-M-002</w:t>
      </w:r>
    </w:p>
    <w:p>
      <w:r>
        <w:rPr>
          <w:rFonts w:ascii="Consolas" w:hAnsi="Consolas"/>
          <w:sz w:val="18"/>
        </w:rPr>
        <w:t xml:space="preserve">   Requirement Mapping: FR-003</w:t>
      </w:r>
    </w:p>
    <w:p>
      <w:r>
        <w:rPr>
          <w:rFonts w:ascii="Consolas" w:hAnsi="Consolas"/>
          <w:sz w:val="18"/>
        </w:rPr>
        <w:t xml:space="preserve">   Input: Customer updates the quantity of items in the cart.</w:t>
      </w:r>
    </w:p>
    <w:p>
      <w:r>
        <w:rPr>
          <w:rFonts w:ascii="Consolas" w:hAnsi="Consolas"/>
          <w:sz w:val="18"/>
        </w:rPr>
        <w:t xml:space="preserve">   Steps:</w:t>
      </w:r>
    </w:p>
    <w:p>
      <w:r>
        <w:rPr>
          <w:rFonts w:ascii="Consolas" w:hAnsi="Consolas"/>
          <w:sz w:val="18"/>
        </w:rPr>
        <w:t xml:space="preserve">   - Open the app and log in.</w:t>
      </w:r>
    </w:p>
    <w:p>
      <w:r>
        <w:rPr>
          <w:rFonts w:ascii="Consolas" w:hAnsi="Consolas"/>
          <w:sz w:val="18"/>
        </w:rPr>
        <w:t xml:space="preserve">   - Add 2 items to the cart.</w:t>
      </w:r>
    </w:p>
    <w:p>
      <w:r>
        <w:rPr>
          <w:rFonts w:ascii="Consolas" w:hAnsi="Consolas"/>
          <w:sz w:val="18"/>
        </w:rPr>
        <w:t xml:space="preserve">   - Navigate to the cart.</w:t>
      </w:r>
    </w:p>
    <w:p>
      <w:r>
        <w:rPr>
          <w:rFonts w:ascii="Consolas" w:hAnsi="Consolas"/>
          <w:sz w:val="18"/>
        </w:rPr>
        <w:t xml:space="preserve">   - Change the quantity of one item to 3.</w:t>
      </w:r>
    </w:p>
    <w:p>
      <w:r>
        <w:rPr>
          <w:rFonts w:ascii="Consolas" w:hAnsi="Consolas"/>
          <w:sz w:val="18"/>
        </w:rPr>
        <w:t xml:space="preserve">   Expected Result: The cart updates to reflect the new quantity, and the total price is recalculated within 2 seconds.</w:t>
      </w:r>
    </w:p>
    <w:p>
      <w:r>
        <w:rPr>
          <w:rFonts w:ascii="Consolas" w:hAnsi="Consolas"/>
          <w:sz w:val="18"/>
        </w:rPr>
        <w:t xml:space="preserve">   Priority: Medium</w:t>
      </w:r>
    </w:p>
    <w:p>
      <w:r>
        <w:rPr>
          <w:rFonts w:ascii="Consolas" w:hAnsi="Consolas"/>
          <w:sz w:val="18"/>
        </w:rPr>
        <w:t>3. Test ID: TC-M-003</w:t>
      </w:r>
    </w:p>
    <w:p>
      <w:r>
        <w:rPr>
          <w:rFonts w:ascii="Consolas" w:hAnsi="Consolas"/>
          <w:sz w:val="18"/>
        </w:rPr>
        <w:t xml:space="preserve">   Requirement Mapping: FR-004</w:t>
      </w:r>
    </w:p>
    <w:p>
      <w:r>
        <w:rPr>
          <w:rFonts w:ascii="Consolas" w:hAnsi="Consolas"/>
          <w:sz w:val="18"/>
        </w:rPr>
        <w:t xml:space="preserve">   Input: Customer selects a delivery time.</w:t>
      </w:r>
    </w:p>
    <w:p>
      <w:r>
        <w:rPr>
          <w:rFonts w:ascii="Consolas" w:hAnsi="Consolas"/>
          <w:sz w:val="18"/>
        </w:rPr>
        <w:t xml:space="preserve">   Steps:</w:t>
      </w:r>
    </w:p>
    <w:p>
      <w:r>
        <w:rPr>
          <w:rFonts w:ascii="Consolas" w:hAnsi="Consolas"/>
          <w:sz w:val="18"/>
        </w:rPr>
        <w:t xml:space="preserve">   - Open the app and log in.</w:t>
      </w:r>
    </w:p>
    <w:p>
      <w:r>
        <w:rPr>
          <w:rFonts w:ascii="Consolas" w:hAnsi="Consolas"/>
          <w:sz w:val="18"/>
        </w:rPr>
        <w:t xml:space="preserve">   - Add items to the cart.</w:t>
      </w:r>
    </w:p>
    <w:p>
      <w:r>
        <w:rPr>
          <w:rFonts w:ascii="Consolas" w:hAnsi="Consolas"/>
          <w:sz w:val="18"/>
        </w:rPr>
        <w:t xml:space="preserve">   - Go to the checkout screen.</w:t>
      </w:r>
    </w:p>
    <w:p>
      <w:r>
        <w:rPr>
          <w:rFonts w:ascii="Consolas" w:hAnsi="Consolas"/>
          <w:sz w:val="18"/>
        </w:rPr>
        <w:t xml:space="preserve">   - Choose a delivery time slot from available options.</w:t>
      </w:r>
    </w:p>
    <w:p>
      <w:r>
        <w:rPr>
          <w:rFonts w:ascii="Consolas" w:hAnsi="Consolas"/>
          <w:sz w:val="18"/>
        </w:rPr>
        <w:t xml:space="preserve">   Expected Result: The selected delivery time is confirmed and displayed correctly in the order summary within 2 seconds.</w:t>
      </w:r>
    </w:p>
    <w:p>
      <w:r>
        <w:rPr>
          <w:rFonts w:ascii="Consolas" w:hAnsi="Consolas"/>
          <w:sz w:val="18"/>
        </w:rPr>
        <w:t xml:space="preserve">   Priority: Medium</w:t>
      </w:r>
    </w:p>
    <w:p>
      <w:pPr>
        <w:jc w:val="both"/>
      </w:pPr>
      <w:r>
        <w:rPr>
          <w:rFonts w:ascii="Calibri" w:hAnsi="Calibri"/>
          <w:sz w:val="20"/>
        </w:rPr>
        <w:t>Extreme Cases:</w:t>
      </w:r>
    </w:p>
    <w:p>
      <w:r>
        <w:rPr>
          <w:rFonts w:ascii="Consolas" w:hAnsi="Consolas"/>
          <w:sz w:val="18"/>
        </w:rPr>
        <w:t>1. Test ID: TC-E-001</w:t>
      </w:r>
    </w:p>
    <w:p>
      <w:r>
        <w:rPr>
          <w:rFonts w:ascii="Consolas" w:hAnsi="Consolas"/>
          <w:sz w:val="18"/>
        </w:rPr>
        <w:t xml:space="preserve">   Requirement Mapping: FR-006</w:t>
      </w:r>
    </w:p>
    <w:p>
      <w:r>
        <w:rPr>
          <w:rFonts w:ascii="Consolas" w:hAnsi="Consolas"/>
          <w:sz w:val="18"/>
        </w:rPr>
        <w:t xml:space="preserve">   Input: Simultaneous login attempts by 10,000 users.</w:t>
      </w:r>
    </w:p>
    <w:p>
      <w:r>
        <w:rPr>
          <w:rFonts w:ascii="Consolas" w:hAnsi="Consolas"/>
          <w:sz w:val="18"/>
        </w:rPr>
        <w:t xml:space="preserve">   Steps:</w:t>
      </w:r>
    </w:p>
    <w:p>
      <w:r>
        <w:rPr>
          <w:rFonts w:ascii="Consolas" w:hAnsi="Consolas"/>
          <w:sz w:val="18"/>
        </w:rPr>
        <w:t xml:space="preserve">   - Simulate 10,000 users attempting to log in with valid credentials.</w:t>
      </w:r>
    </w:p>
    <w:p>
      <w:r>
        <w:rPr>
          <w:rFonts w:ascii="Consolas" w:hAnsi="Consolas"/>
          <w:sz w:val="18"/>
        </w:rPr>
        <w:t xml:space="preserve">   Expected Result: The system handles all login requests without crashing, maintaining an average response time of under 5 seconds for each user.</w:t>
      </w:r>
    </w:p>
    <w:p>
      <w:r>
        <w:rPr>
          <w:rFonts w:ascii="Consolas" w:hAnsi="Consolas"/>
          <w:sz w:val="18"/>
        </w:rPr>
        <w:t xml:space="preserve">   Priority: Critical</w:t>
      </w:r>
    </w:p>
    <w:p>
      <w:r>
        <w:rPr>
          <w:rFonts w:ascii="Consolas" w:hAnsi="Consolas"/>
          <w:sz w:val="18"/>
        </w:rPr>
        <w:t>2. Test ID: TC-E-002</w:t>
      </w:r>
    </w:p>
    <w:p>
      <w:r>
        <w:rPr>
          <w:rFonts w:ascii="Consolas" w:hAnsi="Consolas"/>
          <w:sz w:val="18"/>
        </w:rPr>
        <w:t xml:space="preserve">   Requirement Mapping: FR-001</w:t>
      </w:r>
    </w:p>
    <w:p>
      <w:r>
        <w:rPr>
          <w:rFonts w:ascii="Consolas" w:hAnsi="Consolas"/>
          <w:sz w:val="18"/>
        </w:rPr>
        <w:t xml:space="preserve">   Input: A user places an order for 50 different items at once.</w:t>
      </w:r>
    </w:p>
    <w:p>
      <w:r>
        <w:rPr>
          <w:rFonts w:ascii="Consolas" w:hAnsi="Consolas"/>
          <w:sz w:val="18"/>
        </w:rPr>
        <w:t xml:space="preserve">   Steps:</w:t>
      </w:r>
    </w:p>
    <w:p>
      <w:r>
        <w:rPr>
          <w:rFonts w:ascii="Consolas" w:hAnsi="Consolas"/>
          <w:sz w:val="18"/>
        </w:rPr>
        <w:t xml:space="preserve">   - Open the app and log in.</w:t>
      </w:r>
    </w:p>
    <w:p>
      <w:r>
        <w:rPr>
          <w:rFonts w:ascii="Consolas" w:hAnsi="Consolas"/>
          <w:sz w:val="18"/>
        </w:rPr>
        <w:t xml:space="preserve">   - Select and add 50 different items to the cart.</w:t>
      </w:r>
    </w:p>
    <w:p>
      <w:r>
        <w:rPr>
          <w:rFonts w:ascii="Consolas" w:hAnsi="Consolas"/>
          <w:sz w:val="18"/>
        </w:rPr>
        <w:t xml:space="preserve">   - Proceed to payment.</w:t>
      </w:r>
    </w:p>
    <w:p>
      <w:r>
        <w:rPr>
          <w:rFonts w:ascii="Consolas" w:hAnsi="Consolas"/>
          <w:sz w:val="18"/>
        </w:rPr>
        <w:t xml:space="preserve">   - Complete the order.</w:t>
      </w:r>
    </w:p>
    <w:p>
      <w:r>
        <w:rPr>
          <w:rFonts w:ascii="Consolas" w:hAnsi="Consolas"/>
          <w:sz w:val="18"/>
        </w:rPr>
        <w:t xml:space="preserve">   Expected Result: The order is placed successfully, with the confirmation displayed within 10 seconds.</w:t>
      </w:r>
    </w:p>
    <w:p>
      <w:r>
        <w:rPr>
          <w:rFonts w:ascii="Consolas" w:hAnsi="Consolas"/>
          <w:sz w:val="18"/>
        </w:rPr>
        <w:t xml:space="preserve">   Priority: High</w:t>
      </w:r>
    </w:p>
    <w:p>
      <w:r>
        <w:rPr>
          <w:rFonts w:ascii="Consolas" w:hAnsi="Consolas"/>
          <w:sz w:val="18"/>
        </w:rPr>
        <w:t>3. Test ID: TC-E-003</w:t>
      </w:r>
    </w:p>
    <w:p>
      <w:r>
        <w:rPr>
          <w:rFonts w:ascii="Consolas" w:hAnsi="Consolas"/>
          <w:sz w:val="18"/>
        </w:rPr>
        <w:t xml:space="preserve">   Requirement Mapping: FR-005</w:t>
      </w:r>
    </w:p>
    <w:p>
      <w:r>
        <w:rPr>
          <w:rFonts w:ascii="Consolas" w:hAnsi="Consolas"/>
          <w:sz w:val="18"/>
        </w:rPr>
        <w:t xml:space="preserve">   Input: Customer makes a payment during a simulated peak load scenario (10,000 concurrent users).</w:t>
      </w:r>
    </w:p>
    <w:p>
      <w:r>
        <w:rPr>
          <w:rFonts w:ascii="Consolas" w:hAnsi="Consolas"/>
          <w:sz w:val="18"/>
        </w:rPr>
        <w:t xml:space="preserve">   Steps:</w:t>
      </w:r>
    </w:p>
    <w:p>
      <w:r>
        <w:rPr>
          <w:rFonts w:ascii="Consolas" w:hAnsi="Consolas"/>
          <w:sz w:val="18"/>
        </w:rPr>
        <w:t xml:space="preserve">   - Open the app and log in.</w:t>
      </w:r>
    </w:p>
    <w:p>
      <w:r>
        <w:rPr>
          <w:rFonts w:ascii="Consolas" w:hAnsi="Consolas"/>
          <w:sz w:val="18"/>
        </w:rPr>
        <w:t xml:space="preserve">   - Add items to the cart.</w:t>
      </w:r>
    </w:p>
    <w:p>
      <w:r>
        <w:rPr>
          <w:rFonts w:ascii="Consolas" w:hAnsi="Consolas"/>
          <w:sz w:val="18"/>
        </w:rPr>
        <w:t xml:space="preserve">   - Attempt to make a payment while 10,000 other users are also processing payments.</w:t>
      </w:r>
    </w:p>
    <w:p>
      <w:r>
        <w:rPr>
          <w:rFonts w:ascii="Consolas" w:hAnsi="Consolas"/>
          <w:sz w:val="18"/>
        </w:rPr>
        <w:t xml:space="preserve">   Expected Result: The payment processing is completed successfully for the user, with a maximum processing time of 15 seconds.</w:t>
      </w:r>
    </w:p>
    <w:p>
      <w:r>
        <w:rPr>
          <w:rFonts w:ascii="Consolas" w:hAnsi="Consolas"/>
          <w:sz w:val="18"/>
        </w:rPr>
        <w:t xml:space="preserve">   Priority: Critical</w:t>
      </w:r>
    </w:p>
    <w:p>
      <w:pPr>
        <w:pStyle w:val="Heading1"/>
        <w:jc w:val="left"/>
      </w:pPr>
      <w:r>
        <w:rPr>
          <w:color w:val="1F497D"/>
        </w:rPr>
        <w:t>3. JUnit 5 Test Skeleton</w:t>
      </w:r>
    </w:p>
    <w:p>
      <w:r>
        <w:rPr>
          <w:rFonts w:ascii="Consolas" w:hAnsi="Consolas"/>
          <w:sz w:val="18"/>
        </w:rPr>
        <w:t>import org.junit.jupiter.api.Test;</w:t>
      </w:r>
    </w:p>
    <w:p>
      <w:r>
        <w:rPr>
          <w:rFonts w:ascii="Consolas" w:hAnsi="Consolas"/>
          <w:sz w:val="18"/>
        </w:rPr>
        <w:t>import static org.junit.jupiter.api.Assertions.*;</w:t>
      </w:r>
    </w:p>
    <w:p>
      <w:r>
        <w:rPr>
          <w:rFonts w:ascii="Consolas" w:hAnsi="Consolas"/>
          <w:sz w:val="18"/>
        </w:rPr>
        <w:t>import org.mockito.Mockito;</w:t>
      </w:r>
    </w:p>
    <w:p>
      <w:r>
        <w:rPr>
          <w:rFonts w:ascii="Consolas" w:hAnsi="Consolas"/>
          <w:sz w:val="18"/>
        </w:rPr>
        <w:t>public class NewRequirementTest {</w:t>
      </w:r>
    </w:p>
    <w:p>
      <w:r>
        <w:rPr>
          <w:rFonts w:ascii="Consolas" w:hAnsi="Consolas"/>
          <w:sz w:val="18"/>
        </w:rPr>
        <w:t xml:space="preserve">    @Test</w:t>
      </w:r>
    </w:p>
    <w:p>
      <w:r>
        <w:rPr>
          <w:rFonts w:ascii="Consolas" w:hAnsi="Consolas"/>
          <w:sz w:val="18"/>
        </w:rPr>
        <w:t xml:space="preserve">    void testPlaceOrderLow() {</w:t>
      </w:r>
    </w:p>
    <w:p>
      <w:r>
        <w:rPr>
          <w:rFonts w:ascii="Consolas" w:hAnsi="Consolas"/>
          <w:sz w:val="18"/>
        </w:rPr>
        <w:t xml:space="preserve">        // Arrange</w:t>
      </w:r>
    </w:p>
    <w:p>
      <w:r>
        <w:rPr>
          <w:rFonts w:ascii="Consolas" w:hAnsi="Consolas"/>
          <w:sz w:val="18"/>
        </w:rPr>
        <w:t xml:space="preserve">        FreshBasketApp app = new FreshBasketApp();</w:t>
      </w:r>
    </w:p>
    <w:p>
      <w:r>
        <w:rPr>
          <w:rFonts w:ascii="Consolas" w:hAnsi="Consolas"/>
          <w:sz w:val="18"/>
        </w:rPr>
        <w:t xml:space="preserve">        UserService userService = Mockito.mock(UserService.class);</w:t>
      </w:r>
    </w:p>
    <w:p>
      <w:r>
        <w:rPr>
          <w:rFonts w:ascii="Consolas" w:hAnsi="Consolas"/>
          <w:sz w:val="18"/>
        </w:rPr>
        <w:t xml:space="preserve">        ProductService productService = Mockito.mock(ProductService.class);</w:t>
      </w:r>
    </w:p>
    <w:p>
      <w:r>
        <w:rPr>
          <w:rFonts w:ascii="Consolas" w:hAnsi="Consolas"/>
          <w:sz w:val="18"/>
        </w:rPr>
        <w:t xml:space="preserve">        OrderService orderService = Mockito.mock(OrderService.class);</w:t>
      </w:r>
    </w:p>
    <w:p>
      <w:r>
        <w:rPr>
          <w:rFonts w:ascii="Consolas" w:hAnsi="Consolas"/>
          <w:sz w:val="18"/>
        </w:rPr>
        <w:t xml:space="preserve">        app.setUserService(userService);</w:t>
      </w:r>
    </w:p>
    <w:p>
      <w:r>
        <w:rPr>
          <w:rFonts w:ascii="Consolas" w:hAnsi="Consolas"/>
          <w:sz w:val="18"/>
        </w:rPr>
        <w:t xml:space="preserve">        app.setProductService(productService);</w:t>
      </w:r>
    </w:p>
    <w:p>
      <w:r>
        <w:rPr>
          <w:rFonts w:ascii="Consolas" w:hAnsi="Consolas"/>
          <w:sz w:val="18"/>
        </w:rPr>
        <w:t xml:space="preserve">        app.setOrderService(orderService);</w:t>
      </w:r>
    </w:p>
    <w:p>
      <w:r>
        <w:rPr>
          <w:rFonts w:ascii="Consolas" w:hAnsi="Consolas"/>
          <w:sz w:val="18"/>
        </w:rPr>
        <w:t xml:space="preserve">        // Simulate user and product</w:t>
      </w:r>
    </w:p>
    <w:p>
      <w:r>
        <w:rPr>
          <w:rFonts w:ascii="Consolas" w:hAnsi="Consolas"/>
          <w:sz w:val="18"/>
        </w:rPr>
        <w:t xml:space="preserve">        Mockito.when(userService.isLoggedIn()).thenReturn(true);</w:t>
      </w:r>
    </w:p>
    <w:p>
      <w:r>
        <w:rPr>
          <w:rFonts w:ascii="Consolas" w:hAnsi="Consolas"/>
          <w:sz w:val="18"/>
        </w:rPr>
        <w:t xml:space="preserve">        Mockito.when(productService.getProductCatalog()).thenReturn(new Product[]{new Product("item1", 10.0)});</w:t>
      </w:r>
    </w:p>
    <w:p>
      <w:r>
        <w:rPr>
          <w:rFonts w:ascii="Consolas" w:hAnsi="Consolas"/>
          <w:sz w:val="18"/>
        </w:rPr>
        <w:t xml:space="preserve">        // Act</w:t>
      </w:r>
    </w:p>
    <w:p>
      <w:r>
        <w:rPr>
          <w:rFonts w:ascii="Consolas" w:hAnsi="Consolas"/>
          <w:sz w:val="18"/>
        </w:rPr>
        <w:t xml:space="preserve">        String result = app.placeOrder(new String[]{"item1"});</w:t>
      </w:r>
    </w:p>
    <w:p>
      <w:r>
        <w:rPr>
          <w:rFonts w:ascii="Consolas" w:hAnsi="Consolas"/>
          <w:sz w:val="18"/>
        </w:rPr>
        <w:t xml:space="preserve">        // Assert</w:t>
      </w:r>
    </w:p>
    <w:p>
      <w:r>
        <w:rPr>
          <w:rFonts w:ascii="Consolas" w:hAnsi="Consolas"/>
          <w:sz w:val="18"/>
        </w:rPr>
        <w:t xml:space="preserve">        assertEquals("Order placed successfully", result);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@Test</w:t>
      </w:r>
    </w:p>
    <w:p>
      <w:r>
        <w:rPr>
          <w:rFonts w:ascii="Consolas" w:hAnsi="Consolas"/>
          <w:sz w:val="18"/>
        </w:rPr>
        <w:t xml:space="preserve">    void testBrowseProductCatalogLow() {</w:t>
      </w:r>
    </w:p>
    <w:p>
      <w:r>
        <w:rPr>
          <w:rFonts w:ascii="Consolas" w:hAnsi="Consolas"/>
          <w:sz w:val="18"/>
        </w:rPr>
        <w:t xml:space="preserve">        // Arrange</w:t>
      </w:r>
    </w:p>
    <w:p>
      <w:r>
        <w:rPr>
          <w:rFonts w:ascii="Consolas" w:hAnsi="Consolas"/>
          <w:sz w:val="18"/>
        </w:rPr>
        <w:t xml:space="preserve">        FreshBasketApp app = new FreshBasketApp();</w:t>
      </w:r>
    </w:p>
    <w:p>
      <w:r>
        <w:rPr>
          <w:rFonts w:ascii="Consolas" w:hAnsi="Consolas"/>
          <w:sz w:val="18"/>
        </w:rPr>
        <w:t xml:space="preserve">        ProductService productService = Mockito.mock(ProductService.class);</w:t>
      </w:r>
    </w:p>
    <w:p>
      <w:r>
        <w:rPr>
          <w:rFonts w:ascii="Consolas" w:hAnsi="Consolas"/>
          <w:sz w:val="18"/>
        </w:rPr>
        <w:t xml:space="preserve">        app.setProductService(productService);</w:t>
      </w:r>
    </w:p>
    <w:p>
      <w:r>
        <w:rPr>
          <w:rFonts w:ascii="Consolas" w:hAnsi="Consolas"/>
          <w:sz w:val="18"/>
        </w:rPr>
        <w:t xml:space="preserve">        // Simulate product catalog</w:t>
      </w:r>
    </w:p>
    <w:p>
      <w:r>
        <w:rPr>
          <w:rFonts w:ascii="Consolas" w:hAnsi="Consolas"/>
          <w:sz w:val="18"/>
        </w:rPr>
        <w:t xml:space="preserve">        Mockito.when(productService.getProductCatalog()).thenReturn(new Product[10]);</w:t>
      </w:r>
    </w:p>
    <w:p>
      <w:r>
        <w:rPr>
          <w:rFonts w:ascii="Consolas" w:hAnsi="Consolas"/>
          <w:sz w:val="18"/>
        </w:rPr>
        <w:t xml:space="preserve">        // Act</w:t>
      </w:r>
    </w:p>
    <w:p>
      <w:r>
        <w:rPr>
          <w:rFonts w:ascii="Consolas" w:hAnsi="Consolas"/>
          <w:sz w:val="18"/>
        </w:rPr>
        <w:t xml:space="preserve">        Product[] products = app.browseProducts();</w:t>
      </w:r>
    </w:p>
    <w:p>
      <w:r>
        <w:rPr>
          <w:rFonts w:ascii="Consolas" w:hAnsi="Consolas"/>
          <w:sz w:val="18"/>
        </w:rPr>
        <w:t xml:space="preserve">        // Assert</w:t>
      </w:r>
    </w:p>
    <w:p>
      <w:r>
        <w:rPr>
          <w:rFonts w:ascii="Consolas" w:hAnsi="Consolas"/>
          <w:sz w:val="18"/>
        </w:rPr>
        <w:t xml:space="preserve">        assertNotNull(products);</w:t>
      </w:r>
    </w:p>
    <w:p>
      <w:r>
        <w:rPr>
          <w:rFonts w:ascii="Consolas" w:hAnsi="Consolas"/>
          <w:sz w:val="18"/>
        </w:rPr>
        <w:t xml:space="preserve">        assertTrue(products.length &gt;= 10);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@Test</w:t>
      </w:r>
    </w:p>
    <w:p>
      <w:r>
        <w:rPr>
          <w:rFonts w:ascii="Consolas" w:hAnsi="Consolas"/>
          <w:sz w:val="18"/>
        </w:rPr>
        <w:t xml:space="preserve">    void testLoginUsingOTPLow() {</w:t>
      </w:r>
    </w:p>
    <w:p>
      <w:r>
        <w:rPr>
          <w:rFonts w:ascii="Consolas" w:hAnsi="Consolas"/>
          <w:sz w:val="18"/>
        </w:rPr>
        <w:t xml:space="preserve">        // Arrange</w:t>
      </w:r>
    </w:p>
    <w:p>
      <w:r>
        <w:rPr>
          <w:rFonts w:ascii="Consolas" w:hAnsi="Consolas"/>
          <w:sz w:val="18"/>
        </w:rPr>
        <w:t xml:space="preserve">        FreshBasketApp app = new FreshBasketApp();</w:t>
      </w:r>
    </w:p>
    <w:p>
      <w:r>
        <w:rPr>
          <w:rFonts w:ascii="Consolas" w:hAnsi="Consolas"/>
          <w:sz w:val="18"/>
        </w:rPr>
        <w:t xml:space="preserve">        UserService userService = Mockito.mock(UserService.class);</w:t>
      </w:r>
    </w:p>
    <w:p>
      <w:r>
        <w:rPr>
          <w:rFonts w:ascii="Consolas" w:hAnsi="Consolas"/>
          <w:sz w:val="18"/>
        </w:rPr>
        <w:t xml:space="preserve">        app.setUserService(userService);</w:t>
      </w:r>
    </w:p>
    <w:p>
      <w:r>
        <w:rPr>
          <w:rFonts w:ascii="Consolas" w:hAnsi="Consolas"/>
          <w:sz w:val="18"/>
        </w:rPr>
        <w:t xml:space="preserve">        // Simulate OTP login</w:t>
      </w:r>
    </w:p>
    <w:p>
      <w:r>
        <w:rPr>
          <w:rFonts w:ascii="Consolas" w:hAnsi="Consolas"/>
          <w:sz w:val="18"/>
        </w:rPr>
        <w:t xml:space="preserve">        Mockito.when(userService.loginWithOTP("123456")).thenReturn(true);</w:t>
      </w:r>
    </w:p>
    <w:p>
      <w:r>
        <w:rPr>
          <w:rFonts w:ascii="Consolas" w:hAnsi="Consolas"/>
          <w:sz w:val="18"/>
        </w:rPr>
        <w:t xml:space="preserve">        // Act</w:t>
      </w:r>
    </w:p>
    <w:p>
      <w:r>
        <w:rPr>
          <w:rFonts w:ascii="Consolas" w:hAnsi="Consolas"/>
          <w:sz w:val="18"/>
        </w:rPr>
        <w:t xml:space="preserve">        boolean loginSuccess = app.login("123456");</w:t>
      </w:r>
    </w:p>
    <w:p>
      <w:r>
        <w:rPr>
          <w:rFonts w:ascii="Consolas" w:hAnsi="Consolas"/>
          <w:sz w:val="18"/>
        </w:rPr>
        <w:t xml:space="preserve">        // Assert</w:t>
      </w:r>
    </w:p>
    <w:p>
      <w:r>
        <w:rPr>
          <w:rFonts w:ascii="Consolas" w:hAnsi="Consolas"/>
          <w:sz w:val="18"/>
        </w:rPr>
        <w:t xml:space="preserve">        assertTrue(loginSuccess);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@Test</w:t>
      </w:r>
    </w:p>
    <w:p>
      <w:r>
        <w:rPr>
          <w:rFonts w:ascii="Consolas" w:hAnsi="Consolas"/>
          <w:sz w:val="18"/>
        </w:rPr>
        <w:t xml:space="preserve">    void testPaymentForMultipleItemsMedium() {</w:t>
      </w:r>
    </w:p>
    <w:p>
      <w:r>
        <w:rPr>
          <w:rFonts w:ascii="Consolas" w:hAnsi="Consolas"/>
          <w:sz w:val="18"/>
        </w:rPr>
        <w:t xml:space="preserve">        // Arrange</w:t>
      </w:r>
    </w:p>
    <w:p>
      <w:r>
        <w:rPr>
          <w:rFonts w:ascii="Consolas" w:hAnsi="Consolas"/>
          <w:sz w:val="18"/>
        </w:rPr>
        <w:t xml:space="preserve">        FreshBasketApp app = new FreshBasketApp();</w:t>
      </w:r>
    </w:p>
    <w:p>
      <w:r>
        <w:rPr>
          <w:rFonts w:ascii="Consolas" w:hAnsi="Consolas"/>
          <w:sz w:val="18"/>
        </w:rPr>
        <w:t xml:space="preserve">        PaymentService paymentService = Mockito.mock(PaymentService.class);</w:t>
      </w:r>
    </w:p>
    <w:p>
      <w:r>
        <w:rPr>
          <w:rFonts w:ascii="Consolas" w:hAnsi="Consolas"/>
          <w:sz w:val="18"/>
        </w:rPr>
        <w:t xml:space="preserve">        app.setPaymentService(paymentService);</w:t>
      </w:r>
    </w:p>
    <w:p>
      <w:r>
        <w:rPr>
          <w:rFonts w:ascii="Consolas" w:hAnsi="Consolas"/>
          <w:sz w:val="18"/>
        </w:rPr>
        <w:t xml:space="preserve">        // Simulate payment processing</w:t>
      </w:r>
    </w:p>
    <w:p>
      <w:r>
        <w:rPr>
          <w:rFonts w:ascii="Consolas" w:hAnsi="Consolas"/>
          <w:sz w:val="18"/>
        </w:rPr>
        <w:t xml:space="preserve">        Mockito.when(paymentService.processPayment(Mockito.any())).thenReturn(true);</w:t>
      </w:r>
    </w:p>
    <w:p>
      <w:r>
        <w:rPr>
          <w:rFonts w:ascii="Consolas" w:hAnsi="Consolas"/>
          <w:sz w:val="18"/>
        </w:rPr>
        <w:t xml:space="preserve">        // Act</w:t>
      </w:r>
    </w:p>
    <w:p>
      <w:r>
        <w:rPr>
          <w:rFonts w:ascii="Consolas" w:hAnsi="Consolas"/>
          <w:sz w:val="18"/>
        </w:rPr>
        <w:t xml:space="preserve">        boolean paymentSuccess = app.makePayment(new String[]{"item1", "item2", "item3", "item4", "item5"});</w:t>
      </w:r>
    </w:p>
    <w:p>
      <w:r>
        <w:rPr>
          <w:rFonts w:ascii="Consolas" w:hAnsi="Consolas"/>
          <w:sz w:val="18"/>
        </w:rPr>
        <w:t xml:space="preserve">        // Assert</w:t>
      </w:r>
    </w:p>
    <w:p>
      <w:r>
        <w:rPr>
          <w:rFonts w:ascii="Consolas" w:hAnsi="Consolas"/>
          <w:sz w:val="18"/>
        </w:rPr>
        <w:t xml:space="preserve">        assertTrue(paymentSuccess);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@Test</w:t>
      </w:r>
    </w:p>
    <w:p>
      <w:r>
        <w:rPr>
          <w:rFonts w:ascii="Consolas" w:hAnsi="Consolas"/>
          <w:sz w:val="18"/>
        </w:rPr>
        <w:t xml:space="preserve">    void testUpdateCartQuantityMedium() {</w:t>
      </w:r>
    </w:p>
    <w:p>
      <w:r>
        <w:rPr>
          <w:rFonts w:ascii="Consolas" w:hAnsi="Consolas"/>
          <w:sz w:val="18"/>
        </w:rPr>
        <w:t xml:space="preserve">        // Arrange</w:t>
      </w:r>
    </w:p>
    <w:p>
      <w:r>
        <w:rPr>
          <w:rFonts w:ascii="Consolas" w:hAnsi="Consolas"/>
          <w:sz w:val="18"/>
        </w:rPr>
        <w:t xml:space="preserve">        FreshBasketApp app = new FreshBasketApp();</w:t>
      </w:r>
    </w:p>
    <w:p>
      <w:r>
        <w:rPr>
          <w:rFonts w:ascii="Consolas" w:hAnsi="Consolas"/>
          <w:sz w:val="18"/>
        </w:rPr>
        <w:t xml:space="preserve">        CartService cartService = Mockito.mock(CartService.class);</w:t>
      </w:r>
    </w:p>
    <w:p>
      <w:r>
        <w:rPr>
          <w:rFonts w:ascii="Consolas" w:hAnsi="Consolas"/>
          <w:sz w:val="18"/>
        </w:rPr>
        <w:t xml:space="preserve">        app.setCartService(cartService);</w:t>
      </w:r>
    </w:p>
    <w:p>
      <w:r>
        <w:rPr>
          <w:rFonts w:ascii="Consolas" w:hAnsi="Consolas"/>
          <w:sz w:val="18"/>
        </w:rPr>
        <w:t xml:space="preserve">        // Simulate adding items to cart</w:t>
      </w:r>
    </w:p>
    <w:p>
      <w:r>
        <w:rPr>
          <w:rFonts w:ascii="Consolas" w:hAnsi="Consolas"/>
          <w:sz w:val="18"/>
        </w:rPr>
        <w:t xml:space="preserve">        app.addItemToCart("item1", 1);</w:t>
      </w:r>
    </w:p>
    <w:p>
      <w:r>
        <w:rPr>
          <w:rFonts w:ascii="Consolas" w:hAnsi="Consolas"/>
          <w:sz w:val="18"/>
        </w:rPr>
        <w:t xml:space="preserve">        app.addItemToCart("item2", 1);</w:t>
      </w:r>
    </w:p>
    <w:p>
      <w:r>
        <w:rPr>
          <w:rFonts w:ascii="Consolas" w:hAnsi="Consolas"/>
          <w:sz w:val="18"/>
        </w:rPr>
        <w:t xml:space="preserve">        // Act</w:t>
      </w:r>
    </w:p>
    <w:p>
      <w:r>
        <w:rPr>
          <w:rFonts w:ascii="Consolas" w:hAnsi="Consolas"/>
          <w:sz w:val="18"/>
        </w:rPr>
        <w:t xml:space="preserve">        app.updateCartQuantity("item1", 3);</w:t>
      </w:r>
    </w:p>
    <w:p>
      <w:r>
        <w:rPr>
          <w:rFonts w:ascii="Consolas" w:hAnsi="Consolas"/>
          <w:sz w:val="18"/>
        </w:rPr>
        <w:t xml:space="preserve">        int quantity = app.getCartQuantity("item1");</w:t>
      </w:r>
    </w:p>
    <w:p>
      <w:r>
        <w:rPr>
          <w:rFonts w:ascii="Consolas" w:hAnsi="Consolas"/>
          <w:sz w:val="18"/>
        </w:rPr>
        <w:t xml:space="preserve">        // Assert</w:t>
      </w:r>
    </w:p>
    <w:p>
      <w:r>
        <w:rPr>
          <w:rFonts w:ascii="Consolas" w:hAnsi="Consolas"/>
          <w:sz w:val="18"/>
        </w:rPr>
        <w:t xml:space="preserve">        assertEquals(3, quantity);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@Test</w:t>
      </w:r>
    </w:p>
    <w:p>
      <w:r>
        <w:rPr>
          <w:rFonts w:ascii="Consolas" w:hAnsi="Consolas"/>
          <w:sz w:val="18"/>
        </w:rPr>
        <w:t xml:space="preserve">    void testSelectDeliveryTimeMedium() {</w:t>
      </w:r>
    </w:p>
    <w:p>
      <w:r>
        <w:rPr>
          <w:rFonts w:ascii="Consolas" w:hAnsi="Consolas"/>
          <w:sz w:val="18"/>
        </w:rPr>
        <w:t xml:space="preserve">        // Arrange</w:t>
      </w:r>
    </w:p>
    <w:p>
      <w:r>
        <w:rPr>
          <w:rFonts w:ascii="Consolas" w:hAnsi="Consolas"/>
          <w:sz w:val="18"/>
        </w:rPr>
        <w:t xml:space="preserve">        FreshBasketApp app = new FreshBasketApp();</w:t>
      </w:r>
    </w:p>
    <w:p>
      <w:r>
        <w:rPr>
          <w:rFonts w:ascii="Consolas" w:hAnsi="Consolas"/>
          <w:sz w:val="18"/>
        </w:rPr>
        <w:t xml:space="preserve">        OrderService orderService = Mockito.mock(OrderService.class);</w:t>
      </w:r>
    </w:p>
    <w:p>
      <w:r>
        <w:rPr>
          <w:rFonts w:ascii="Consolas" w:hAnsi="Consolas"/>
          <w:sz w:val="18"/>
        </w:rPr>
        <w:t xml:space="preserve">        app.setOrderService(orderService);</w:t>
      </w:r>
    </w:p>
    <w:p>
      <w:r>
        <w:rPr>
          <w:rFonts w:ascii="Consolas" w:hAnsi="Consolas"/>
          <w:sz w:val="18"/>
        </w:rPr>
        <w:t xml:space="preserve">        // Act</w:t>
      </w:r>
    </w:p>
    <w:p>
      <w:r>
        <w:rPr>
          <w:rFonts w:ascii="Consolas" w:hAnsi="Consolas"/>
          <w:sz w:val="18"/>
        </w:rPr>
        <w:t xml:space="preserve">        boolean timeSelected = app.selectDeliveryTime("10:00 AM");</w:t>
      </w:r>
    </w:p>
    <w:p>
      <w:r>
        <w:rPr>
          <w:rFonts w:ascii="Consolas" w:hAnsi="Consolas"/>
          <w:sz w:val="18"/>
        </w:rPr>
        <w:t xml:space="preserve">        // Assert</w:t>
      </w:r>
    </w:p>
    <w:p>
      <w:r>
        <w:rPr>
          <w:rFonts w:ascii="Consolas" w:hAnsi="Consolas"/>
          <w:sz w:val="18"/>
        </w:rPr>
        <w:t xml:space="preserve">        assertTrue(timeSelected);</w:t>
      </w:r>
    </w:p>
    <w:p>
      <w:r>
        <w:rPr>
          <w:rFonts w:ascii="Consolas" w:hAnsi="Consolas"/>
          <w:sz w:val="18"/>
        </w:rPr>
        <w:t xml:space="preserve">        assertEquals("10:00 AM", app.getSelectedDeliveryTime());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@Test</w:t>
      </w:r>
    </w:p>
    <w:p>
      <w:r>
        <w:rPr>
          <w:rFonts w:ascii="Consolas" w:hAnsi="Consolas"/>
          <w:sz w:val="18"/>
        </w:rPr>
        <w:t xml:space="preserve">    void testSimultaneousLoginExtreme() {</w:t>
      </w:r>
    </w:p>
    <w:p>
      <w:r>
        <w:rPr>
          <w:rFonts w:ascii="Consolas" w:hAnsi="Consolas"/>
          <w:sz w:val="18"/>
        </w:rPr>
        <w:t xml:space="preserve">        // Arrange</w:t>
      </w:r>
    </w:p>
    <w:p>
      <w:r>
        <w:rPr>
          <w:rFonts w:ascii="Consolas" w:hAnsi="Consolas"/>
          <w:sz w:val="18"/>
        </w:rPr>
        <w:t xml:space="preserve">        FreshBasketApp app = new FreshBasketApp();</w:t>
      </w:r>
    </w:p>
    <w:p>
      <w:r>
        <w:rPr>
          <w:rFonts w:ascii="Consolas" w:hAnsi="Consolas"/>
          <w:sz w:val="18"/>
        </w:rPr>
        <w:t xml:space="preserve">        UserService userService = Mockito.mock(UserService.class);</w:t>
      </w:r>
    </w:p>
    <w:p>
      <w:r>
        <w:rPr>
          <w:rFonts w:ascii="Consolas" w:hAnsi="Consolas"/>
          <w:sz w:val="18"/>
        </w:rPr>
        <w:t xml:space="preserve">        app.setUserService(userService);</w:t>
      </w:r>
    </w:p>
    <w:p>
      <w:r>
        <w:rPr>
          <w:rFonts w:ascii="Consolas" w:hAnsi="Consolas"/>
          <w:sz w:val="18"/>
        </w:rPr>
        <w:t xml:space="preserve">        // Act</w:t>
      </w:r>
    </w:p>
    <w:p>
      <w:r>
        <w:rPr>
          <w:rFonts w:ascii="Consolas" w:hAnsi="Consolas"/>
          <w:sz w:val="18"/>
        </w:rPr>
        <w:t xml:space="preserve">        int successfulLogins = app.simulateConcurrentLogins(10000);</w:t>
      </w:r>
    </w:p>
    <w:p>
      <w:r>
        <w:rPr>
          <w:rFonts w:ascii="Consolas" w:hAnsi="Consolas"/>
          <w:sz w:val="18"/>
        </w:rPr>
        <w:t xml:space="preserve">        // Assert</w:t>
      </w:r>
    </w:p>
    <w:p>
      <w:r>
        <w:rPr>
          <w:rFonts w:ascii="Consolas" w:hAnsi="Consolas"/>
          <w:sz w:val="18"/>
        </w:rPr>
        <w:t xml:space="preserve">        assertEquals(10000, successfulLogins);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@Test</w:t>
      </w:r>
    </w:p>
    <w:p>
      <w:r>
        <w:rPr>
          <w:rFonts w:ascii="Consolas" w:hAnsi="Consolas"/>
          <w:sz w:val="18"/>
        </w:rPr>
        <w:t xml:space="preserve">    void testPlaceOrderFiftyItemsExtreme() {</w:t>
      </w:r>
    </w:p>
    <w:p>
      <w:r>
        <w:rPr>
          <w:rFonts w:ascii="Consolas" w:hAnsi="Consolas"/>
          <w:sz w:val="18"/>
        </w:rPr>
        <w:t xml:space="preserve">        // Arrange</w:t>
      </w:r>
    </w:p>
    <w:p>
      <w:r>
        <w:rPr>
          <w:rFonts w:ascii="Consolas" w:hAnsi="Consolas"/>
          <w:sz w:val="18"/>
        </w:rPr>
        <w:t xml:space="preserve">        FreshBasketApp app = new FreshBasketApp();</w:t>
      </w:r>
    </w:p>
    <w:p>
      <w:r>
        <w:rPr>
          <w:rFonts w:ascii="Consolas" w:hAnsi="Consolas"/>
          <w:sz w:val="18"/>
        </w:rPr>
        <w:t xml:space="preserve">        OrderService orderService = Mockito.mock(OrderService.class);</w:t>
      </w:r>
    </w:p>
    <w:p>
      <w:r>
        <w:rPr>
          <w:rFonts w:ascii="Consolas" w:hAnsi="Consolas"/>
          <w:sz w:val="18"/>
        </w:rPr>
        <w:t xml:space="preserve">        app.setOrderService(orderService);</w:t>
      </w:r>
    </w:p>
    <w:p>
      <w:r>
        <w:rPr>
          <w:rFonts w:ascii="Consolas" w:hAnsi="Consolas"/>
          <w:sz w:val="18"/>
        </w:rPr>
        <w:t xml:space="preserve">        // Simulate adding 50 items</w:t>
      </w:r>
    </w:p>
    <w:p>
      <w:r>
        <w:rPr>
          <w:rFonts w:ascii="Consolas" w:hAnsi="Consolas"/>
          <w:sz w:val="18"/>
        </w:rPr>
        <w:t xml:space="preserve">        String[] items = new String[50];</w:t>
      </w:r>
    </w:p>
    <w:p>
      <w:r>
        <w:rPr>
          <w:rFonts w:ascii="Consolas" w:hAnsi="Consolas"/>
          <w:sz w:val="18"/>
        </w:rPr>
        <w:t xml:space="preserve">        for (int i = 0; i &lt; 50; i++) {</w:t>
      </w:r>
    </w:p>
    <w:p>
      <w:r>
        <w:rPr>
          <w:rFonts w:ascii="Consolas" w:hAnsi="Consolas"/>
          <w:sz w:val="18"/>
        </w:rPr>
        <w:t xml:space="preserve">            items[i] = "item" + (i + 1);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  // Act</w:t>
      </w:r>
    </w:p>
    <w:p>
      <w:r>
        <w:rPr>
          <w:rFonts w:ascii="Consolas" w:hAnsi="Consolas"/>
          <w:sz w:val="18"/>
        </w:rPr>
        <w:t xml:space="preserve">        String result = app.placeOrder(items);</w:t>
      </w:r>
    </w:p>
    <w:p>
      <w:r>
        <w:rPr>
          <w:rFonts w:ascii="Consolas" w:hAnsi="Consolas"/>
          <w:sz w:val="18"/>
        </w:rPr>
        <w:t xml:space="preserve">        // Assert</w:t>
      </w:r>
    </w:p>
    <w:p>
      <w:r>
        <w:rPr>
          <w:rFonts w:ascii="Consolas" w:hAnsi="Consolas"/>
          <w:sz w:val="18"/>
        </w:rPr>
        <w:t xml:space="preserve">        assertEquals("Order placed successfully", result);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@Test</w:t>
      </w:r>
    </w:p>
    <w:p>
      <w:r>
        <w:rPr>
          <w:rFonts w:ascii="Consolas" w:hAnsi="Consolas"/>
          <w:sz w:val="18"/>
        </w:rPr>
        <w:t xml:space="preserve">    void testPaymentDuringPeakLoadExtreme() {</w:t>
      </w:r>
    </w:p>
    <w:p>
      <w:r>
        <w:rPr>
          <w:rFonts w:ascii="Consolas" w:hAnsi="Consolas"/>
          <w:sz w:val="18"/>
        </w:rPr>
        <w:t xml:space="preserve">        // Arrange</w:t>
      </w:r>
    </w:p>
    <w:p>
      <w:r>
        <w:rPr>
          <w:rFonts w:ascii="Consolas" w:hAnsi="Consolas"/>
          <w:sz w:val="18"/>
        </w:rPr>
        <w:t xml:space="preserve">        FreshBasketApp app = new FreshBasketApp();</w:t>
      </w:r>
    </w:p>
    <w:p>
      <w:r>
        <w:rPr>
          <w:rFonts w:ascii="Consolas" w:hAnsi="Consolas"/>
          <w:sz w:val="18"/>
        </w:rPr>
        <w:t xml:space="preserve">        PaymentService paymentService = Mockito.mock(PaymentService.class);</w:t>
      </w:r>
    </w:p>
    <w:p>
      <w:r>
        <w:rPr>
          <w:rFonts w:ascii="Consolas" w:hAnsi="Consolas"/>
          <w:sz w:val="18"/>
        </w:rPr>
        <w:t xml:space="preserve">        app.setPaymentService(paymentService);</w:t>
      </w:r>
    </w:p>
    <w:p>
      <w:r>
        <w:rPr>
          <w:rFonts w:ascii="Consolas" w:hAnsi="Consolas"/>
          <w:sz w:val="18"/>
        </w:rPr>
        <w:t xml:space="preserve">        // Simulate payment processing</w:t>
      </w:r>
    </w:p>
    <w:p>
      <w:r>
        <w:rPr>
          <w:rFonts w:ascii="Consolas" w:hAnsi="Consolas"/>
          <w:sz w:val="18"/>
        </w:rPr>
        <w:t xml:space="preserve">        Mockito.when(paymentService.processPayment(Mockito.any())).thenReturn(true);</w:t>
      </w:r>
    </w:p>
    <w:p>
      <w:r>
        <w:rPr>
          <w:rFonts w:ascii="Consolas" w:hAnsi="Consolas"/>
          <w:sz w:val="18"/>
        </w:rPr>
        <w:t xml:space="preserve">        // Act</w:t>
      </w:r>
    </w:p>
    <w:p>
      <w:r>
        <w:rPr>
          <w:rFonts w:ascii="Consolas" w:hAnsi="Consolas"/>
          <w:sz w:val="18"/>
        </w:rPr>
        <w:t xml:space="preserve">        boolean paymentSuccess = app.makePayment(new String[]{"item1"});</w:t>
      </w:r>
    </w:p>
    <w:p>
      <w:r>
        <w:rPr>
          <w:rFonts w:ascii="Consolas" w:hAnsi="Consolas"/>
          <w:sz w:val="18"/>
        </w:rPr>
        <w:t xml:space="preserve">        // Assert</w:t>
      </w:r>
    </w:p>
    <w:p>
      <w:r>
        <w:rPr>
          <w:rFonts w:ascii="Consolas" w:hAnsi="Consolas"/>
          <w:sz w:val="18"/>
        </w:rPr>
        <w:t xml:space="preserve">        assertTrue(paymentSuccess);</w:t>
      </w:r>
    </w:p>
    <w:p>
      <w:r>
        <w:rPr>
          <w:rFonts w:ascii="Consolas" w:hAnsi="Consolas"/>
          <w:sz w:val="18"/>
        </w:rPr>
        <w:t xml:space="preserve">    }</w:t>
      </w:r>
    </w:p>
    <w:p>
      <w:pPr>
        <w:jc w:val="both"/>
      </w:pPr>
      <w:r>
        <w:rPr>
          <w:rFonts w:ascii="Calibri" w:hAnsi="Calibri"/>
          <w:sz w:val="20"/>
        </w:rPr>
        <w:t>}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