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Design Specification (TDS)</w:t>
      </w:r>
    </w:p>
    <w:p>
      <w:pPr>
        <w:jc w:val="center"/>
      </w:pPr>
      <w:r>
        <w:rPr>
          <w:sz w:val="32"/>
        </w:rPr>
        <w:t>new</w:t>
      </w:r>
    </w:p>
    <w:p>
      <w:pPr>
        <w:jc w:val="center"/>
      </w:pPr>
      <w:r>
        <w:t>Date: 2026-05-25</w:t>
        <w:br/>
        <w:t>Prepared By: H, Arya</w:t>
        <w:br/>
        <w:t>Source A2A Card: fds_a2a_card_new.json</w:t>
        <w:br/>
        <w:t>Source FDS: C:\Users\harya\Desktop\new 1\Transcripts_final\Transcripts\projects\new\fds\FDS_20260525_112457.docx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</w:rPr>
        <w:t>1. Document Control</w:t>
      </w:r>
    </w:p>
    <w:p>
      <w:pPr>
        <w:jc w:val="both"/>
      </w:pPr>
      <w:r>
        <w:rPr>
          <w:rFonts w:ascii="Calibri" w:hAnsi="Calibri"/>
          <w:sz w:val="22"/>
        </w:rPr>
        <w:t>Version: 1.0</w:t>
        <w:br/>
        <w:t>Status: Draft</w:t>
        <w:br/>
        <w:t>Generated On: 2026-05-25 11:29:06</w:t>
        <w:br/>
        <w:t>Generated From: fds_a2a_card_new.json</w:t>
      </w:r>
    </w:p>
    <w:p>
      <w:pPr>
        <w:pStyle w:val="Heading1"/>
        <w:jc w:val="left"/>
      </w:pPr>
      <w:r>
        <w:rPr>
          <w:color w:val="1F497D"/>
        </w:rPr>
        <w:t>2. User Experience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874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74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3. Functional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100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0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4. Data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5. Integration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40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6. Security Protocols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23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23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7. Business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41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>
          <w:color w:val="1F497D"/>
        </w:rPr>
        <w:t>8. Requirement Pseudocode</w:t>
      </w:r>
    </w:p>
    <w:p>
      <w:pPr>
        <w:jc w:val="both"/>
      </w:pPr>
      <w:r>
        <w:rPr>
          <w:rFonts w:ascii="Calibri" w:hAnsi="Calibri"/>
          <w:sz w:val="22"/>
        </w:rPr>
        <w:t>Requirement Pseudocode</w:t>
      </w:r>
    </w:p>
    <w:p>
      <w:pPr>
        <w:jc w:val="both"/>
      </w:pPr>
      <w:r>
        <w:rPr>
          <w:rFonts w:ascii="Calibri" w:hAnsi="Calibri"/>
          <w:sz w:val="22"/>
        </w:rPr>
        <w:t>Flow: Customer Login</w:t>
        <w:br/>
        <w:t>Inputs: userId, password</w:t>
        <w:br/>
        <w:t>Preconditions: userId and password must be provided</w:t>
        <w:br/>
        <w:t>Steps:</w:t>
        <w:br/>
        <w:t xml:space="preserve">    FUNCTION login(userId, password)</w:t>
        <w:br/>
        <w:t xml:space="preserve">        IF userId EXISTS IN database AND password IS VALID THEN</w:t>
        <w:br/>
        <w:t xml:space="preserve">            otp = generateOTP(userId)</w:t>
        <w:br/>
        <w:t xml:space="preserve">            sendOTP(userId, otp)</w:t>
        <w:br/>
        <w:t xml:space="preserve">            RETURN "OTP sent to registered mobile number"</w:t>
        <w:br/>
        <w:t xml:space="preserve">        ELSE</w:t>
        <w:br/>
        <w:t xml:space="preserve">            RETURN "Invalid credentials"</w:t>
        <w:br/>
        <w:t>Postconditions: User receives OTP</w:t>
        <w:br/>
        <w:t>Error Paths:</w:t>
        <w:br/>
        <w:t xml:space="preserve">    IF userId NOT FOUND THEN</w:t>
        <w:br/>
        <w:t xml:space="preserve">        RETURN "User not found"</w:t>
        <w:br/>
        <w:t xml:space="preserve">    IF password IS INVALID THEN</w:t>
        <w:br/>
        <w:t xml:space="preserve">        RETURN "Incorrect password"</w:t>
      </w:r>
    </w:p>
    <w:p>
      <w:pPr>
        <w:jc w:val="both"/>
      </w:pPr>
      <w:r>
        <w:rPr>
          <w:rFonts w:ascii="Calibri" w:hAnsi="Calibri"/>
          <w:sz w:val="22"/>
        </w:rPr>
        <w:t>Flow: OTP Verification</w:t>
        <w:br/>
        <w:t>Inputs: userId, enteredOTP</w:t>
        <w:br/>
        <w:t>Preconditions: User must have requested OTP</w:t>
        <w:br/>
        <w:t>Steps:</w:t>
        <w:br/>
        <w:t xml:space="preserve">    FUNCTION verifyOTP(userId, enteredOTP)</w:t>
        <w:br/>
        <w:t xml:space="preserve">        storedOTP = getStoredOTP(userId)</w:t>
        <w:br/>
        <w:t xml:space="preserve">        IF enteredOTP EQUALS storedOTP THEN</w:t>
        <w:br/>
        <w:t xml:space="preserve">            markUserAsAuthenticated(userId)</w:t>
        <w:br/>
        <w:t xml:space="preserve">            RETURN "Login successful"</w:t>
        <w:br/>
        <w:t xml:space="preserve">        ELSE</w:t>
        <w:br/>
        <w:t xml:space="preserve">            RETURN "Invalid OTP"</w:t>
        <w:br/>
        <w:t>Postconditions: User is authenticated</w:t>
        <w:br/>
        <w:t>Error Paths:</w:t>
        <w:br/>
        <w:t xml:space="preserve">    IF storedOTP IS NULL THEN</w:t>
        <w:br/>
        <w:t xml:space="preserve">        RETURN "OTP not generated or expired"</w:t>
      </w:r>
    </w:p>
    <w:p>
      <w:pPr>
        <w:jc w:val="both"/>
      </w:pPr>
      <w:r>
        <w:rPr>
          <w:rFonts w:ascii="Calibri" w:hAnsi="Calibri"/>
          <w:sz w:val="22"/>
        </w:rPr>
        <w:t>Flow: Browse Product Catalog</w:t>
        <w:br/>
        <w:t>Inputs: userId</w:t>
        <w:br/>
        <w:t>Preconditions: User must be logged in</w:t>
        <w:br/>
        <w:t>Steps:</w:t>
        <w:br/>
        <w:t xml:space="preserve">    FUNCTION browseProducts(userId)</w:t>
        <w:br/>
        <w:t xml:space="preserve">        products = fetchAvailableProducts()</w:t>
        <w:br/>
        <w:t xml:space="preserve">        IF products IS NOT EMPTY THEN</w:t>
        <w:br/>
        <w:t xml:space="preserve">            RETURN products</w:t>
        <w:br/>
        <w:t xml:space="preserve">        ELSE</w:t>
        <w:br/>
        <w:t xml:space="preserve">            RETURN "No products available"</w:t>
        <w:br/>
        <w:t>Postconditions: User receives a list of products</w:t>
        <w:br/>
        <w:t>Error Paths:</w:t>
        <w:br/>
        <w:t xml:space="preserve">    IF products NOT FOUND THEN</w:t>
        <w:br/>
        <w:t xml:space="preserve">        RETURN "Error fetching products"</w:t>
      </w:r>
    </w:p>
    <w:p>
      <w:pPr>
        <w:jc w:val="both"/>
      </w:pPr>
      <w:r>
        <w:rPr>
          <w:rFonts w:ascii="Calibri" w:hAnsi="Calibri"/>
          <w:sz w:val="22"/>
        </w:rPr>
        <w:t>Flow: Add Item to Cart</w:t>
        <w:br/>
        <w:t>Inputs: userId, productId, quantity</w:t>
        <w:br/>
        <w:t>Preconditions: userId must be logged in, productId must exist</w:t>
        <w:br/>
        <w:t>Steps:</w:t>
        <w:br/>
        <w:t xml:space="preserve">    FUNCTION addToCart(userId, productId, quantity)</w:t>
        <w:br/>
        <w:t xml:space="preserve">        IF productExists(productId) THEN</w:t>
        <w:br/>
        <w:t xml:space="preserve">            cartItem = createCartItem(productId, quantity)</w:t>
        <w:br/>
        <w:t xml:space="preserve">            addItemToUserCart(userId, cartItem)</w:t>
        <w:br/>
        <w:t xml:space="preserve">            RETURN "Item added to cart"</w:t>
        <w:br/>
        <w:t xml:space="preserve">        ELSE</w:t>
        <w:br/>
        <w:t xml:space="preserve">            RETURN "Product not found"</w:t>
        <w:br/>
        <w:t>Postconditions: Item is added to the user's cart</w:t>
        <w:br/>
        <w:t>Error Paths:</w:t>
        <w:br/>
        <w:t xml:space="preserve">    IF quantity IS LESS THAN 1 THEN</w:t>
        <w:br/>
        <w:t xml:space="preserve">        RETURN "Invalid quantity"</w:t>
      </w:r>
    </w:p>
    <w:p>
      <w:pPr>
        <w:jc w:val="both"/>
      </w:pPr>
      <w:r>
        <w:rPr>
          <w:rFonts w:ascii="Calibri" w:hAnsi="Calibri"/>
          <w:sz w:val="22"/>
        </w:rPr>
        <w:t>Flow: Process Payment</w:t>
        <w:br/>
        <w:t>Inputs: userId, paymentDetails</w:t>
        <w:br/>
        <w:t>Preconditions: User must have items in the cart</w:t>
        <w:br/>
        <w:t>Steps:</w:t>
        <w:br/>
        <w:t xml:space="preserve">    FUNCTION processPayment(userId, paymentDetails)</w:t>
        <w:br/>
        <w:t xml:space="preserve">        IF cartIsNotEmpty(userId) THEN</w:t>
        <w:br/>
        <w:t xml:space="preserve">            paymentResult = initiatePayment(paymentDetails)</w:t>
        <w:br/>
        <w:t xml:space="preserve">            IF paymentResult IS SUCCESS THEN</w:t>
        <w:br/>
        <w:t xml:space="preserve">                clearUserCart(userId)</w:t>
        <w:br/>
        <w:t xml:space="preserve">                RETURN "Payment successful, order placed"</w:t>
        <w:br/>
        <w:t xml:space="preserve">            ELSE</w:t>
        <w:br/>
        <w:t xml:space="preserve">                RETURN "Payment failed"</w:t>
        <w:br/>
        <w:t xml:space="preserve">        ELSE</w:t>
        <w:br/>
        <w:t xml:space="preserve">            RETURN "Cart is empty"</w:t>
        <w:br/>
        <w:t>Postconditions: Payment is processed</w:t>
        <w:br/>
        <w:t>Error Paths:</w:t>
        <w:br/>
        <w:t xml:space="preserve">    IF paymentDetails ARE INVALID THEN</w:t>
        <w:br/>
        <w:t xml:space="preserve">        RETURN "Invalid payment details"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